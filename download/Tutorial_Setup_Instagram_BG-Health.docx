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Tutorial: Koneksi Instagram ke BG-Health v2</w:t>
      </w:r>
    </w:p>
    <w:p>
      <w:pPr>
        <w:spacing w:after="240"/>
      </w:pPr>
      <w:r>
        <w:t>Tutorial ini menjelaskan cara menghubungkan akun Instagram @Bagongnews ke halaman Home BG-Health v2 agar postingan Instagram tampil secara otomatis.</w:t>
      </w:r>
    </w:p>
    <w:p>
      <w:pPr>
        <w:pStyle w:val="Heading1"/>
      </w:pPr>
      <w:r>
        <w:t>Prasyarat</w:t>
      </w:r>
    </w:p>
    <w:p>
      <w:pPr>
        <w:pStyle w:val="ListBullet"/>
      </w:pPr>
      <w:r>
        <w:t>Pastikan Anda memiliki:</w:t>
      </w:r>
    </w:p>
    <w:p>
      <w:pPr>
        <w:pStyle w:val="ListBullet"/>
      </w:pPr>
      <w:r>
        <w:t>Akun Instagram @Bagongnews (sudah ada)</w:t>
      </w:r>
    </w:p>
    <w:p>
      <w:pPr>
        <w:pStyle w:val="ListBullet"/>
      </w:pPr>
      <w:r>
        <w:t>Akun Facebook pribadi (untuk login ke Meta Developer)</w:t>
      </w:r>
    </w:p>
    <w:p>
      <w:pPr>
        <w:pStyle w:val="ListBullet"/>
      </w:pPr>
      <w:r>
        <w:t>Akses ke Vercel project bg-health-v2 (untuk menambahkan Environment Variables)</w:t>
      </w:r>
    </w:p>
    <w:p>
      <w:pPr>
        <w:pStyle w:val="Heading1"/>
      </w:pPr>
      <w:r>
        <w:t>Langkah 1: Buat Akun Meta Developer</w:t>
      </w:r>
    </w:p>
    <w:p>
      <w:r>
        <w:rPr>
          <w:b/>
          <w:color w:val="FF4D00"/>
          <w:sz w:val="24"/>
        </w:rPr>
        <w:t>Step 1: Buka Meta for Developers</w:t>
      </w:r>
    </w:p>
    <w:p>
      <w:pPr>
        <w:pStyle w:val="ListBullet"/>
        <w:spacing w:after="40"/>
      </w:pPr>
      <w:r>
        <w:t>Buka browser, kunjungi https://developers.facebook.com</w:t>
      </w:r>
    </w:p>
    <w:p>
      <w:pPr>
        <w:pStyle w:val="ListBullet"/>
        <w:spacing w:after="40"/>
      </w:pPr>
      <w:r>
        <w:t>Login menggunakan akun Facebook Anda</w:t>
      </w:r>
    </w:p>
    <w:p>
      <w:pPr>
        <w:pStyle w:val="ListBullet"/>
        <w:spacing w:after="40"/>
      </w:pPr>
      <w:r>
        <w:t>Jika pertama kali, setujui syarat dan ketentuan</w:t>
      </w:r>
    </w:p>
    <w:p>
      <w:r>
        <w:rPr>
          <w:b/>
          <w:color w:val="FF4D00"/>
          <w:sz w:val="24"/>
        </w:rPr>
        <w:t>Step 2: Buat Aplikasi Baru</w:t>
      </w:r>
    </w:p>
    <w:p>
      <w:pPr>
        <w:pStyle w:val="ListBullet"/>
        <w:spacing w:after="40"/>
      </w:pPr>
      <w:r>
        <w:t>Klik tombol “My Apps” di pojok kanan atas</w:t>
      </w:r>
    </w:p>
    <w:p>
      <w:pPr>
        <w:pStyle w:val="ListBullet"/>
        <w:spacing w:after="40"/>
      </w:pPr>
      <w:r>
        <w:t>Klik “Create App”</w:t>
      </w:r>
    </w:p>
    <w:p>
      <w:pPr>
        <w:pStyle w:val="ListBullet"/>
        <w:spacing w:after="40"/>
      </w:pPr>
      <w:r>
        <w:t>Pilih tipe: “Business”</w:t>
      </w:r>
    </w:p>
    <w:p>
      <w:pPr>
        <w:pStyle w:val="ListBullet"/>
        <w:spacing w:after="40"/>
      </w:pPr>
      <w:r>
        <w:t>Isi nama app: “BG-Health Instagram Feed” (atau nama apapun)</w:t>
      </w:r>
    </w:p>
    <w:p>
      <w:pPr>
        <w:pStyle w:val="ListBullet"/>
        <w:spacing w:after="40"/>
      </w:pPr>
      <w:r>
        <w:t>Klik “Create App”</w:t>
      </w:r>
    </w:p>
    <w:p>
      <w:r>
        <w:rPr>
          <w:b/>
          <w:color w:val="FF4D00"/>
          <w:sz w:val="24"/>
        </w:rPr>
        <w:t>Step 3: Konfigurasi Basic Settings</w:t>
      </w:r>
    </w:p>
    <w:p>
      <w:pPr>
        <w:pStyle w:val="ListBullet"/>
        <w:spacing w:after="40"/>
      </w:pPr>
      <w:r>
        <w:t>Di dashboard app, buka menu “Settings” → “Basic”</w:t>
      </w:r>
    </w:p>
    <w:p>
      <w:pPr>
        <w:pStyle w:val="ListBullet"/>
        <w:spacing w:after="40"/>
      </w:pPr>
      <w:r>
        <w:t>Isi “App Contact Email” dengan email Anda</w:t>
      </w:r>
    </w:p>
    <w:p>
      <w:pPr>
        <w:pStyle w:val="ListBullet"/>
        <w:spacing w:after="40"/>
      </w:pPr>
      <w:r>
        <w:t>Scroll ke bawah, klik “Add Platform” → pilih “Website”</w:t>
      </w:r>
    </w:p>
    <w:p>
      <w:pPr>
        <w:pStyle w:val="ListBullet"/>
        <w:spacing w:after="40"/>
      </w:pPr>
      <w:r>
        <w:t>Isi URL: https://vercel.com (atau domain BG-Health Anda)</w:t>
      </w:r>
    </w:p>
    <w:p>
      <w:pPr>
        <w:pStyle w:val="ListBullet"/>
        <w:spacing w:after="40"/>
      </w:pPr>
      <w:r>
        <w:t>Klik “Save Changes”</w:t>
      </w:r>
    </w:p>
    <w:p>
      <w:pPr>
        <w:pStyle w:val="Heading1"/>
      </w:pPr>
      <w:r>
        <w:t>Langkah 2: Tambahkan Produk Instagram Graph API</w:t>
      </w:r>
    </w:p>
    <w:p>
      <w:r>
        <w:rPr>
          <w:b/>
          <w:color w:val="FF4D00"/>
          <w:sz w:val="24"/>
        </w:rPr>
        <w:t>Step 4: Tambahkan Produk</w:t>
      </w:r>
    </w:p>
    <w:p>
      <w:pPr>
        <w:pStyle w:val="ListBullet"/>
        <w:spacing w:after="40"/>
      </w:pPr>
      <w:r>
        <w:t>Di sidebar kiri dashboard app, klik “Add Product”</w:t>
      </w:r>
    </w:p>
    <w:p>
      <w:pPr>
        <w:pStyle w:val="ListBullet"/>
        <w:spacing w:after="40"/>
      </w:pPr>
      <w:r>
        <w:t>Cari dan pilih “Instagram Graph API”</w:t>
      </w:r>
    </w:p>
    <w:p>
      <w:pPr>
        <w:pStyle w:val="ListBullet"/>
        <w:spacing w:after="40"/>
      </w:pPr>
      <w:r>
        <w:t>Pilih mode: “Business” (jika akun IG adalah Business/Creator account)</w:t>
      </w:r>
    </w:p>
    <w:p>
      <w:pPr>
        <w:pStyle w:val="ListBullet"/>
        <w:spacing w:after="40"/>
      </w:pPr>
      <w:r>
        <w:t>Klik “Set Up”</w:t>
      </w:r>
    </w:p>
    <w:p>
      <w:r>
        <w:rPr>
          <w:b/>
          <w:color w:val="FF4D00"/>
          <w:sz w:val="24"/>
        </w:rPr>
        <w:t>Step 5: Konfigurasi Instagram</w:t>
      </w:r>
    </w:p>
    <w:p>
      <w:pPr>
        <w:pStyle w:val="ListBullet"/>
        <w:spacing w:after="40"/>
      </w:pPr>
      <w:r>
        <w:t>Anda akan diarahkan ke halaman konfigurasi Instagram</w:t>
      </w:r>
    </w:p>
    <w:p>
      <w:pPr>
        <w:pStyle w:val="ListBullet"/>
        <w:spacing w:after="40"/>
      </w:pPr>
      <w:r>
        <w:t>Pilih “Business Account” atau “Creator Account”</w:t>
      </w:r>
    </w:p>
    <w:p>
      <w:pPr>
        <w:pStyle w:val="ListBullet"/>
        <w:spacing w:after="40"/>
      </w:pPr>
      <w:r>
        <w:t>Meta akan meminta Anda menghubungkan akun Instagram ke Facebook Page</w:t>
      </w:r>
    </w:p>
    <w:p>
      <w:pPr>
        <w:pStyle w:val="ListBullet"/>
        <w:spacing w:after="40"/>
      </w:pPr>
      <w:r>
        <w:t>Jika @Bagongnews sudah terhubung ke Facebook Page, pilih Page tersebut</w:t>
      </w:r>
    </w:p>
    <w:p>
      <w:pPr>
        <w:pStyle w:val="ListBullet"/>
        <w:spacing w:after="40"/>
      </w:pPr>
      <w:r>
        <w:t>Jika belum, Anda perlu membuat Facebook Page baru dan menghubungkannya ke akun Instagram @Bagongnews</w:t>
      </w:r>
    </w:p>
    <w:p>
      <w:pPr>
        <w:pStyle w:val="ListBullet"/>
        <w:spacing w:after="40"/>
      </w:pPr>
      <w:r>
        <w:t>Klik “Continue” dan ikuti instruksi di layar</w:t>
      </w:r>
    </w:p>
    <w:p>
      <w:r>
        <w:rPr>
          <w:i/>
          <w:color w:val="666666"/>
          <w:sz w:val="20"/>
        </w:rPr>
        <w:t>Catatan: Akun Instagram @Bagongnews harus bertipe Business atau Creator Account. Jika masih Personal Account, ubah terlebih dahulu di Settings → Account → Switch to Professional Account di aplikasi Instagram.</w:t>
      </w:r>
    </w:p>
    <w:p>
      <w:pPr>
        <w:pStyle w:val="Heading1"/>
      </w:pPr>
      <w:r>
        <w:t>Langkah 3: Buat Access Token</w:t>
      </w:r>
    </w:p>
    <w:p>
      <w:r>
        <w:rPr>
          <w:b/>
          <w:color w:val="FF4D00"/>
          <w:sz w:val="24"/>
        </w:rPr>
        <w:t>Step 6: Generate Token</w:t>
      </w:r>
    </w:p>
    <w:p>
      <w:pPr>
        <w:pStyle w:val="ListBullet"/>
        <w:spacing w:after="40"/>
      </w:pPr>
      <w:r>
        <w:t>Di dashboard app, buka menu “Tools &amp; Plugins” di sidebar kiri</w:t>
      </w:r>
    </w:p>
    <w:p>
      <w:pPr>
        <w:pStyle w:val="ListBullet"/>
        <w:spacing w:after="40"/>
      </w:pPr>
      <w:r>
        <w:t>Klik “Instagram Graph API Token Generator”</w:t>
      </w:r>
    </w:p>
    <w:p>
      <w:pPr>
        <w:pStyle w:val="ListBullet"/>
        <w:spacing w:after="40"/>
      </w:pPr>
      <w:r>
        <w:t>Di bagian “Get User Access Token”:</w:t>
      </w:r>
    </w:p>
    <w:p>
      <w:pPr>
        <w:pStyle w:val="ListBullet"/>
        <w:spacing w:after="40"/>
      </w:pPr>
      <w:r>
        <w:t>Pilih Facebook Page yang terhubung ke @Bagongnews</w:t>
      </w:r>
    </w:p>
    <w:p>
      <w:pPr>
        <w:pStyle w:val="ListBullet"/>
        <w:spacing w:after="40"/>
      </w:pPr>
      <w:r>
        <w:t>Pilih Instagram Business Account: @Bagongnews</w:t>
      </w:r>
    </w:p>
    <w:p>
      <w:r>
        <w:rPr>
          <w:b/>
          <w:color w:val="FF4D00"/>
          <w:sz w:val="24"/>
        </w:rPr>
        <w:t>Step 7: Pilih Permission</w:t>
      </w:r>
    </w:p>
    <w:p>
      <w:pPr>
        <w:pStyle w:val="ListBullet"/>
        <w:spacing w:after="40"/>
      </w:pPr>
      <w:r>
        <w:t>Di dropdown “Permissions”, pastikan terpilih:</w:t>
      </w:r>
    </w:p>
    <w:p>
      <w:pPr>
        <w:pStyle w:val="ListBullet"/>
        <w:spacing w:after="40"/>
      </w:pPr>
      <w:r>
        <w:t xml:space="preserve">   → instagram_basic (profil dasar)</w:t>
      </w:r>
    </w:p>
    <w:p>
      <w:pPr>
        <w:pStyle w:val="ListBullet"/>
        <w:spacing w:after="40"/>
      </w:pPr>
      <w:r>
        <w:t xml:space="preserve">   → instagram_content_publish (opsional, untuk posting)</w:t>
      </w:r>
    </w:p>
    <w:p>
      <w:pPr>
        <w:pStyle w:val="ListBullet"/>
        <w:spacing w:after="40"/>
      </w:pPr>
      <w:r>
        <w:t xml:space="preserve">   → pages_read_engagement (opsional, untuk statistik)</w:t>
      </w:r>
    </w:p>
    <w:p>
      <w:pPr>
        <w:pStyle w:val="ListBullet"/>
        <w:spacing w:after="40"/>
      </w:pPr>
      <w:r>
        <w:t>Klik “Generate Token”</w:t>
      </w:r>
    </w:p>
    <w:p>
      <w:pPr>
        <w:pStyle w:val="ListBullet"/>
        <w:spacing w:after="40"/>
      </w:pPr>
      <w:r>
        <w:t>Salin token yang muncul (panjang, berisi karakter alfanumerik)</w:t>
      </w:r>
    </w:p>
    <w:p>
      <w:r>
        <w:rPr>
          <w:i/>
          <w:color w:val="666666"/>
          <w:sz w:val="20"/>
        </w:rPr>
        <w:t>PENTING: Token ini bersifat sementara (biasanya 60 hari). Simpan baik-baik. Token yang kedaluwarsa akan menyebabkan feed tidak bisa dimuat. Untuk produksi, gunakan System User Token yang tidak pernah kedaluwarsa (lihat Catatan di bawah).</w:t>
      </w:r>
    </w:p>
    <w:p>
      <w:r>
        <w:rPr>
          <w:b/>
          <w:color w:val="FF4D00"/>
          <w:sz w:val="24"/>
        </w:rPr>
        <w:t>Step 8: Dapatkan Instagram User ID</w:t>
      </w:r>
    </w:p>
    <w:p>
      <w:pPr>
        <w:pStyle w:val="ListBullet"/>
        <w:spacing w:after="40"/>
      </w:pPr>
      <w:r>
        <w:t>Di halaman yang sama (Instagram Graph API Token Generator)</w:t>
      </w:r>
    </w:p>
    <w:p>
      <w:pPr>
        <w:pStyle w:val="ListBullet"/>
        <w:spacing w:after="40"/>
      </w:pPr>
      <w:r>
        <w:t>Setelah token di-generate, akan muncul informasi akun</w:t>
      </w:r>
    </w:p>
    <w:p>
      <w:pPr>
        <w:pStyle w:val="ListBullet"/>
        <w:spacing w:after="40"/>
      </w:pPr>
      <w:r>
        <w:t>Cari field “Instagram Business Account ID” atau “User ID”</w:t>
      </w:r>
    </w:p>
    <w:p>
      <w:pPr>
        <w:pStyle w:val="ListBullet"/>
        <w:spacing w:after="40"/>
      </w:pPr>
      <w:r>
        <w:t>Salin angka ID tersebut (contoh: 17841400912345678)</w:t>
      </w:r>
    </w:p>
    <w:p>
      <w:pPr>
        <w:pStyle w:val="ListBullet"/>
        <w:spacing w:after="40"/>
      </w:pPr>
      <w:r>
        <w:t>Atau, buka browser dan akses URL berikut (ganti TOKEN):</w:t>
      </w:r>
    </w:p>
    <w:p>
      <w:pPr>
        <w:ind w:left="432"/>
        <w:shd w:fill="F0F0F0" w:val="clear"/>
      </w:pPr>
      <w:r>
        <w:rPr>
          <w:rFonts w:ascii="Consolas" w:hAnsi="Consolas"/>
          <w:color w:val="333333"/>
          <w:sz w:val="20"/>
        </w:rPr>
        <w:t>https://graph.facebook.com/v21.0/me/accounts?fields=instagram_business_account{id,name}&amp;access_token=TOKEN_ANDA</w:t>
      </w:r>
    </w:p>
    <w:p>
      <w:pPr>
        <w:pStyle w:val="Heading1"/>
      </w:pPr>
      <w:r>
        <w:t>Langkah 4: Konfigurasi di Vercel</w:t>
      </w:r>
    </w:p>
    <w:p>
      <w:r>
        <w:rPr>
          <w:b/>
          <w:color w:val="FF4D00"/>
          <w:sz w:val="24"/>
        </w:rPr>
        <w:t>Step 9: Tambah Environment Variables</w:t>
      </w:r>
    </w:p>
    <w:p>
      <w:pPr>
        <w:pStyle w:val="ListBullet"/>
        <w:spacing w:after="40"/>
      </w:pPr>
      <w:r>
        <w:t>Buka https://vercel.com/dashboard</w:t>
      </w:r>
    </w:p>
    <w:p>
      <w:pPr>
        <w:pStyle w:val="ListBullet"/>
        <w:spacing w:after="40"/>
      </w:pPr>
      <w:r>
        <w:t>Pilih project “bg-health-v2”</w:t>
      </w:r>
    </w:p>
    <w:p>
      <w:pPr>
        <w:pStyle w:val="ListBullet"/>
        <w:spacing w:after="40"/>
      </w:pPr>
      <w:r>
        <w:t>Buka menu “Settings” → “Environment Variables”</w:t>
      </w:r>
    </w:p>
    <w:p>
      <w:pPr>
        <w:pStyle w:val="ListBullet"/>
        <w:spacing w:after="40"/>
      </w:pPr>
      <w:r>
        <w:t>Tambahkan 2 variable baru:</w:t>
      </w:r>
    </w:p>
    <w:p>
      <w:r>
        <w:rPr>
          <w:b/>
        </w:rPr>
        <w:t xml:space="preserve">INSTAGRAM_USER_ID = </w:t>
      </w:r>
      <w:r>
        <w:t>17841400912345678 (ganti dengan ID Anda dari Step 8)</w:t>
      </w:r>
    </w:p>
    <w:p>
      <w:r>
        <w:rPr>
          <w:b/>
        </w:rPr>
        <w:t xml:space="preserve">INSTAGRAM_ACCESS_TOKEN = </w:t>
      </w:r>
      <w:r>
        <w:t>IGQVJ...(ganti dengan token dari Step 7)</w:t>
      </w:r>
    </w:p>
    <w:p>
      <w:r>
        <w:rPr>
          <w:i/>
          <w:color w:val="666666"/>
          <w:sz w:val="20"/>
        </w:rPr>
        <w:t>Jangan gunakan prefix NEXT_PUBLIC_ karena ini adalah server-side secret yang tidak boleh terekspos ke browser.</w:t>
      </w:r>
    </w:p>
    <w:p>
      <w:r>
        <w:rPr>
          <w:b/>
          <w:color w:val="FF4D00"/>
          <w:sz w:val="24"/>
        </w:rPr>
        <w:t>Step 10: Redeploy</w:t>
      </w:r>
    </w:p>
    <w:p>
      <w:pPr>
        <w:pStyle w:val="ListBullet"/>
        <w:spacing w:after="40"/>
      </w:pPr>
      <w:r>
        <w:t>Setelah menambahkan environment variables, klik “Redeploy”</w:t>
      </w:r>
    </w:p>
    <w:p>
      <w:pPr>
        <w:pStyle w:val="ListBullet"/>
        <w:spacing w:after="40"/>
      </w:pPr>
      <w:r>
        <w:t>Atau push commit baru ke GitHub untuk trigger deployment otomatis</w:t>
      </w:r>
    </w:p>
    <w:p>
      <w:pPr>
        <w:pStyle w:val="ListBullet"/>
        <w:spacing w:after="40"/>
      </w:pPr>
      <w:r>
        <w:t>Tunggu deployment selesai (1-2 menit)</w:t>
      </w:r>
    </w:p>
    <w:p>
      <w:pPr>
        <w:pStyle w:val="Heading1"/>
      </w:pPr>
      <w:r>
        <w:t>Langkah 5: Verifikasi</w:t>
      </w:r>
    </w:p>
    <w:p>
      <w:r>
        <w:rPr>
          <w:b/>
          <w:color w:val="FF4D00"/>
          <w:sz w:val="24"/>
        </w:rPr>
        <w:t>Step 11: Test API Endpoint</w:t>
      </w:r>
    </w:p>
    <w:p>
      <w:pPr>
        <w:pStyle w:val="ListBullet"/>
        <w:spacing w:after="40"/>
      </w:pPr>
      <w:r>
        <w:t>Buka browser dan akses:</w:t>
      </w:r>
    </w:p>
    <w:p>
      <w:pPr>
        <w:ind w:left="432"/>
        <w:shd w:fill="F0F0F0" w:val="clear"/>
      </w:pPr>
      <w:r>
        <w:rPr>
          <w:rFonts w:ascii="Consolas" w:hAnsi="Consolas"/>
          <w:color w:val="333333"/>
          <w:sz w:val="20"/>
        </w:rPr>
        <w:t>https://domain-anda.vercel.app/api/social-feed</w:t>
      </w:r>
    </w:p>
    <w:p>
      <w:r>
        <w:t>Response JSON seharusnya berisi data news dengan source: “instagram” dan thumbnail asli dari postingan Instagram.</w:t>
      </w:r>
    </w:p>
    <w:p>
      <w:r>
        <w:rPr>
          <w:b/>
          <w:color w:val="FF4D00"/>
          <w:sz w:val="24"/>
        </w:rPr>
        <w:t>Step 12: Cek Halaman Home</w:t>
      </w:r>
    </w:p>
    <w:p>
      <w:pPr>
        <w:pStyle w:val="ListBullet"/>
        <w:spacing w:after="40"/>
      </w:pPr>
      <w:r>
        <w:t>Buka halaman Home di BG-Health</w:t>
      </w:r>
    </w:p>
    <w:p>
      <w:pPr>
        <w:pStyle w:val="ListBullet"/>
        <w:spacing w:after="40"/>
      </w:pPr>
      <w:r>
        <w:t>Bagian “News” seharusnya menampilkan postingan Instagram @Bagongnews</w:t>
      </w:r>
    </w:p>
    <w:p>
      <w:pPr>
        <w:pStyle w:val="ListBullet"/>
        <w:spacing w:after="40"/>
      </w:pPr>
      <w:r>
        <w:t>Thumbnail dan caption harus sesuai dengan postingan asli</w:t>
      </w:r>
    </w:p>
    <w:p>
      <w:pPr>
        <w:pStyle w:val="ListBullet"/>
        <w:spacing w:after="40"/>
      </w:pPr>
      <w:r>
        <w:t>Klik card seharusnya membuka postingan Instagram di tab baru</w:t>
      </w:r>
    </w:p>
    <w:p>
      <w:pPr>
        <w:pStyle w:val="Heading1"/>
      </w:pPr>
      <w:r>
        <w:t>Troubleshooting</w:t>
      </w:r>
    </w:p>
    <w:p>
      <w:r>
        <w:rPr>
          <w:b/>
        </w:rPr>
        <w:t>Error: “OAuthException - Session has expired”</w:t>
      </w:r>
      <w:r/>
    </w:p>
    <w:p>
      <w:r>
        <w:t>Token sudah kedaluwarsa. Ulangi Langkah 7 untuk generate token baru. Untuk solusi jangka panjang, gunakan System User Token (tidak pernah expired).</w:t>
      </w:r>
    </w:p>
    <w:p>
      <w:r>
        <w:rPr>
          <w:b/>
        </w:rPr>
        <w:t>Error: “IG-API-1000 - User has not authorized application”</w:t>
      </w:r>
      <w:r/>
    </w:p>
    <w:p>
      <w:r>
        <w:t>Akun Instagram belum diotorisasi. Ulangi Langkah 5 untuk menghubungkan akun Instagram ke Facebook Page melalui app.</w:t>
      </w:r>
    </w:p>
    <w:p>
      <w:r>
        <w:rPr>
          <w:b/>
        </w:rPr>
        <w:t>Error: “Unsupported get request”</w:t>
      </w:r>
      <w:r/>
    </w:p>
    <w:p>
      <w:r>
        <w:t>Pastikan Instagram User ID yang dimasukkan benar. Gunakan token generator tool di Meta Developer untuk mendapatkan ID yang tepat.</w:t>
      </w:r>
    </w:p>
    <w:p>
      <w:r>
        <w:rPr>
          <w:b/>
        </w:rPr>
        <w:t>Feed masih menampilkan YouTube Podcast, bukan Instagram</w:t>
      </w:r>
      <w:r/>
    </w:p>
    <w:p>
      <w:r>
        <w:t>Pastikan kedua environment variables (INSTAGRAM_USER_ID dan INSTAGRAM_ACCESS_TOKEN) sudah ditambahkan di Vercel. Cek dengan membuka Settings → Environment Variables di Vercel dashboard.</w:t>
      </w:r>
    </w:p>
    <w:p>
      <w:r>
        <w:rPr>
          <w:b/>
        </w:rPr>
        <w:t>Gambar tidak muncul (thumbnail kosong)”</w:t>
      </w:r>
      <w:r/>
    </w:p>
    <w:p>
      <w:r>
        <w:t>Beberapa postingan carousel atau video mungkin tidak memiliki thumbnail yang langsung bisa diakses. Ini normal untuk beberapa tipe media.</w:t>
      </w:r>
    </w:p>
    <w:p>
      <w:pPr>
        <w:pStyle w:val="Heading1"/>
      </w:pPr>
      <w:r>
        <w:t>Membuat Token Permanen (Opsional, untuk Produksi)</w:t>
      </w:r>
    </w:p>
    <w:p>
      <w:r>
        <w:t>Token yang didapat dari Token Generator bersifat sementara (60 hari). Untuk production, gunakan System User Token yang tidak pernah expired:</w:t>
      </w:r>
    </w:p>
    <w:p>
      <w:r>
        <w:rPr>
          <w:b/>
          <w:color w:val="FF4D00"/>
          <w:sz w:val="24"/>
        </w:rPr>
        <w:t>Step 13: Buat System User</w:t>
      </w:r>
    </w:p>
    <w:p>
      <w:pPr>
        <w:pStyle w:val="ListBullet"/>
        <w:spacing w:after="40"/>
      </w:pPr>
      <w:r>
        <w:t>Di Meta App Dashboard, buka “Users → System Users”</w:t>
      </w:r>
    </w:p>
    <w:p>
      <w:pPr>
        <w:pStyle w:val="ListBullet"/>
        <w:spacing w:after="40"/>
      </w:pPr>
      <w:r>
        <w:t>Klik “Add System User”</w:t>
      </w:r>
    </w:p>
    <w:p>
      <w:pPr>
        <w:pStyle w:val="ListBullet"/>
        <w:spacing w:after="40"/>
      </w:pPr>
      <w:r>
        <w:t>Isi nama: “BG-Health Feed Reader”</w:t>
      </w:r>
    </w:p>
    <w:p>
      <w:pPr>
        <w:pStyle w:val="ListBullet"/>
        <w:spacing w:after="40"/>
      </w:pPr>
      <w:r>
        <w:t>Pilih role: “Instagram Content Reader” atau “Admin”</w:t>
      </w:r>
    </w:p>
    <w:p>
      <w:pPr>
        <w:pStyle w:val="ListBullet"/>
        <w:spacing w:after="40"/>
      </w:pPr>
      <w:r>
        <w:t>Klik “Create System User”</w:t>
      </w:r>
    </w:p>
    <w:p>
      <w:r>
        <w:rPr>
          <w:b/>
          <w:color w:val="FF4D00"/>
          <w:sz w:val="24"/>
        </w:rPr>
        <w:t>Step 14: Generate System Token</w:t>
      </w:r>
    </w:p>
    <w:p>
      <w:pPr>
        <w:pStyle w:val="ListBullet"/>
        <w:spacing w:after="40"/>
      </w:pPr>
      <w:r>
        <w:t>Setelah System User dibuat, klik “Generate New Token”</w:t>
      </w:r>
    </w:p>
    <w:p>
      <w:pPr>
        <w:pStyle w:val="ListBullet"/>
        <w:spacing w:after="40"/>
      </w:pPr>
      <w:r>
        <w:t>Pilih permissions: instagram_basic</w:t>
      </w:r>
    </w:p>
    <w:p>
      <w:pPr>
        <w:pStyle w:val="ListBullet"/>
        <w:spacing w:after="40"/>
      </w:pPr>
      <w:r>
        <w:t>Klik “Generate Token”</w:t>
      </w:r>
    </w:p>
    <w:p>
      <w:pPr>
        <w:pStyle w:val="ListBullet"/>
        <w:spacing w:after="40"/>
      </w:pPr>
      <w:r>
        <w:t>SALIN TOKEN INI - token ini tidak kedaluwarsa</w:t>
      </w:r>
    </w:p>
    <w:p>
      <w:pPr>
        <w:pStyle w:val="ListBullet"/>
        <w:spacing w:after="40"/>
      </w:pPr>
      <w:r>
        <w:t>Gunakan token ini sebagai INSTAGRAM_ACCESS_TOKEN di Vercel</w:t>
      </w:r>
    </w:p>
    <w:p>
      <w:r>
        <w:rPr>
          <w:i/>
          <w:color w:val="666666"/>
          <w:sz w:val="20"/>
        </w:rPr>
        <w:t>System User Token tidak memiliki batas waktu kedaluwarsa. Namun, jika Anda mengubah app secret atau menghapus System User, token akan menjadi tidak valid.</w:t>
      </w:r>
    </w:p>
    <w:p>
      <w:pPr>
        <w:pStyle w:val="Heading1"/>
      </w:pPr>
      <w:r>
        <w:t>Ringkasan File yang Perlu Di-update</w:t>
      </w:r>
    </w:p>
    <w:p>
      <w:r>
        <w:t>File berikut sudah di-update dan siap deploy:</w:t>
      </w:r>
    </w:p>
    <w:p>
      <w:pPr>
        <w:pStyle w:val="ListBullet"/>
      </w:pPr>
      <w:r>
        <w:t>src/app/api/social-feed/route.ts — API endpoint dengan dukungan Instagram Graph API</w:t>
      </w:r>
    </w:p>
    <w:p>
      <w:pPr>
        <w:pStyle w:val="ListBullet"/>
      </w:pPr>
      <w:r>
        <w:t>.env.example — Daftar environment variables yang diperlukan</w:t>
      </w:r>
    </w:p>
    <w:p>
      <w:pPr>
        <w:pStyle w:val="ListBullet"/>
      </w:pPr>
      <w:r>
        <w:t>Tutorial_Setup_Instagram_BG-Health.docx — Dokumen ini</w:t>
      </w:r>
    </w:p>
    <w:p>
      <w:r>
        <w:t>Environment Variables yang perlu ditambahkan di Vercel:</w:t>
      </w:r>
    </w:p>
    <w:p>
      <w:pPr>
        <w:ind w:left="432"/>
        <w:shd w:fill="F0F0F0" w:val="clear"/>
      </w:pPr>
      <w:r>
        <w:rPr>
          <w:rFonts w:ascii="Consolas" w:hAnsi="Consolas"/>
          <w:color w:val="333333"/>
          <w:sz w:val="20"/>
        </w:rPr>
        <w:t>INSTAGRAM_USER_ID=17841400912345678</w:t>
        <w:br/>
        <w:t>INSTAGRAM_ACCESS_TOKEN=IGQVJ...</w:t>
      </w:r>
    </w:p>
    <w:p>
      <w:r>
        <w:t>Jika env vars tidak diisi, bagian News akan otomatis menampilkan video YouTube Podcast dari channel Bagong News sebagai fallback.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FF4D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FF4D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FF4D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